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BC57" w14:textId="77777777" w:rsidR="00D32D9D" w:rsidRDefault="00000000">
      <w:pPr>
        <w:pStyle w:val="Heading1"/>
        <w:jc w:val="center"/>
      </w:pPr>
      <w:r>
        <w:t>Simple CI/CD Auto Deployment Project Guide</w:t>
      </w:r>
    </w:p>
    <w:p w14:paraId="77122ACC" w14:textId="77777777" w:rsidR="00D32D9D" w:rsidRDefault="00000000">
      <w:r>
        <w:t>Tech Stack: React + Docker + GitHub Actions + AWS EC2</w:t>
      </w:r>
      <w:r>
        <w:br/>
        <w:t>This guide explains how to create and deploy a simple React application with automatic CI/CD deployment using GitHub Actions and AWS EC2.</w:t>
      </w:r>
    </w:p>
    <w:p w14:paraId="0D6B5E61" w14:textId="77777777" w:rsidR="00C63EF6" w:rsidRDefault="00C63EF6" w:rsidP="00C63EF6">
      <w:r>
        <w:t>simple-</w:t>
      </w:r>
      <w:proofErr w:type="spellStart"/>
      <w:r>
        <w:t>cicd</w:t>
      </w:r>
      <w:proofErr w:type="spellEnd"/>
      <w:r>
        <w:t>-app/</w:t>
      </w:r>
    </w:p>
    <w:p w14:paraId="6B1059DF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│</w:t>
      </w:r>
    </w:p>
    <w:p w14:paraId="6D54A769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frontend/</w:t>
      </w:r>
    </w:p>
    <w:p w14:paraId="63A75A75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26462953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public/</w:t>
      </w:r>
    </w:p>
    <w:p w14:paraId="6CAC216D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Dockerfile</w:t>
      </w:r>
      <w:proofErr w:type="spellEnd"/>
    </w:p>
    <w:p w14:paraId="228B4F5B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dockerignore</w:t>
      </w:r>
      <w:proofErr w:type="spellEnd"/>
    </w:p>
    <w:p w14:paraId="55701A2B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</w:p>
    <w:p w14:paraId="48A8C1BB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│</w:t>
      </w:r>
    </w:p>
    <w:p w14:paraId="0D1D022C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/</w:t>
      </w:r>
    </w:p>
    <w:p w14:paraId="2CE9004B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workflows/</w:t>
      </w:r>
    </w:p>
    <w:p w14:paraId="01BCFA77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deploy.yml</w:t>
      </w:r>
      <w:proofErr w:type="spellEnd"/>
    </w:p>
    <w:p w14:paraId="49E16A11" w14:textId="77777777" w:rsidR="00C63EF6" w:rsidRDefault="00C63EF6" w:rsidP="00C63EF6">
      <w:pPr>
        <w:rPr>
          <w:rFonts w:hint="eastAsia"/>
        </w:rPr>
      </w:pPr>
      <w:r>
        <w:rPr>
          <w:rFonts w:hint="eastAsia"/>
        </w:rPr>
        <w:t>│</w:t>
      </w:r>
    </w:p>
    <w:p w14:paraId="7D7AEFE1" w14:textId="67AEE8EA" w:rsidR="00C63EF6" w:rsidRDefault="00C63EF6" w:rsidP="00C63EF6">
      <w:r>
        <w:rPr>
          <w:rFonts w:hint="eastAsia"/>
        </w:rPr>
        <w:t>└──</w:t>
      </w:r>
      <w:r>
        <w:rPr>
          <w:rFonts w:hint="eastAsia"/>
        </w:rPr>
        <w:t xml:space="preserve"> docker-</w:t>
      </w:r>
      <w:proofErr w:type="spellStart"/>
      <w:r>
        <w:rPr>
          <w:rFonts w:hint="eastAsia"/>
        </w:rPr>
        <w:t>compose.yml</w:t>
      </w:r>
      <w:proofErr w:type="spellEnd"/>
    </w:p>
    <w:p w14:paraId="0F00C21B" w14:textId="77777777" w:rsidR="00D32D9D" w:rsidRDefault="00000000">
      <w:pPr>
        <w:pStyle w:val="Heading2"/>
      </w:pPr>
      <w:r>
        <w:t>Step 1 — Create Project</w:t>
      </w:r>
    </w:p>
    <w:p w14:paraId="2B23522A" w14:textId="77777777" w:rsidR="00D32D9D" w:rsidRDefault="00000000">
      <w:r>
        <w:rPr>
          <w:rFonts w:ascii="Courier New" w:hAnsi="Courier New"/>
        </w:rPr>
        <w:t>mkdir simple-cicd-app</w:t>
      </w:r>
      <w:r>
        <w:rPr>
          <w:rFonts w:ascii="Courier New" w:hAnsi="Courier New"/>
        </w:rPr>
        <w:br/>
        <w:t>cd simple-cicd-app</w:t>
      </w:r>
    </w:p>
    <w:p w14:paraId="0513CC42" w14:textId="77777777" w:rsidR="00D32D9D" w:rsidRDefault="00000000">
      <w:pPr>
        <w:pStyle w:val="Heading2"/>
      </w:pPr>
      <w:r>
        <w:t>Step 2 — Create React App</w:t>
      </w:r>
    </w:p>
    <w:p w14:paraId="638FBFE3" w14:textId="77777777" w:rsidR="00D32D9D" w:rsidRDefault="00000000">
      <w:r>
        <w:rPr>
          <w:rFonts w:ascii="Courier New" w:hAnsi="Courier New"/>
        </w:rPr>
        <w:t>npx create-react-app frontend</w:t>
      </w:r>
    </w:p>
    <w:p w14:paraId="1CC16559" w14:textId="77777777" w:rsidR="00D32D9D" w:rsidRDefault="00000000">
      <w:pPr>
        <w:pStyle w:val="Heading2"/>
      </w:pPr>
      <w:r>
        <w:t>Step 3 — Run Locally</w:t>
      </w:r>
    </w:p>
    <w:p w14:paraId="4259C0CD" w14:textId="77777777" w:rsidR="00D32D9D" w:rsidRDefault="00000000">
      <w:r>
        <w:rPr>
          <w:rFonts w:ascii="Courier New" w:hAnsi="Courier New"/>
        </w:rPr>
        <w:t>cd frontend</w:t>
      </w:r>
      <w:r>
        <w:rPr>
          <w:rFonts w:ascii="Courier New" w:hAnsi="Courier New"/>
        </w:rPr>
        <w:br/>
        <w:t>npm start</w:t>
      </w:r>
    </w:p>
    <w:p w14:paraId="08465E87" w14:textId="77777777" w:rsidR="00D32D9D" w:rsidRDefault="00000000">
      <w:pPr>
        <w:pStyle w:val="Heading2"/>
      </w:pPr>
      <w:r>
        <w:lastRenderedPageBreak/>
        <w:t>Step 4 — Create Dockerfile</w:t>
      </w:r>
    </w:p>
    <w:p w14:paraId="0EA523A8" w14:textId="77777777" w:rsidR="00D32D9D" w:rsidRDefault="00000000">
      <w:r>
        <w:rPr>
          <w:rFonts w:ascii="Courier New" w:hAnsi="Courier New"/>
        </w:rPr>
        <w:t>FROM node:20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WORKDIR /app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COPY package*.json ./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RUN npm install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COPY . 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RUN npm run build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RUN npm install -g serve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EXPOSE 3000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CMD ["serve", "-s", "build", "-l", "3000"]</w:t>
      </w:r>
    </w:p>
    <w:p w14:paraId="7055A9DD" w14:textId="77777777" w:rsidR="00D32D9D" w:rsidRDefault="00000000">
      <w:pPr>
        <w:pStyle w:val="Heading2"/>
      </w:pPr>
      <w:r>
        <w:t>Step 5 — Create .dockerignore</w:t>
      </w:r>
    </w:p>
    <w:p w14:paraId="21626837" w14:textId="77777777" w:rsidR="00D32D9D" w:rsidRDefault="00000000">
      <w:r>
        <w:rPr>
          <w:rFonts w:ascii="Courier New" w:hAnsi="Courier New"/>
        </w:rPr>
        <w:t>node_modules</w:t>
      </w:r>
      <w:r>
        <w:rPr>
          <w:rFonts w:ascii="Courier New" w:hAnsi="Courier New"/>
        </w:rPr>
        <w:br/>
        <w:t>build</w:t>
      </w:r>
    </w:p>
    <w:p w14:paraId="5744D33B" w14:textId="77777777" w:rsidR="00D32D9D" w:rsidRDefault="00000000">
      <w:pPr>
        <w:pStyle w:val="Heading2"/>
      </w:pPr>
      <w:r>
        <w:t>Step 6 — Create docker-compose.yml</w:t>
      </w:r>
    </w:p>
    <w:p w14:paraId="066862B1" w14:textId="77777777" w:rsidR="00D32D9D" w:rsidRDefault="00000000">
      <w:r>
        <w:rPr>
          <w:rFonts w:ascii="Courier New" w:hAnsi="Courier New"/>
        </w:rPr>
        <w:t>services: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frontend: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build: ./frontend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ports:</w:t>
      </w:r>
      <w:r>
        <w:rPr>
          <w:rFonts w:ascii="Courier New" w:hAnsi="Courier New"/>
        </w:rPr>
        <w:br/>
        <w:t xml:space="preserve">      - "80:3000"</w:t>
      </w:r>
      <w:r>
        <w:rPr>
          <w:rFonts w:ascii="Courier New" w:hAnsi="Courier New"/>
        </w:rPr>
        <w:br/>
      </w:r>
    </w:p>
    <w:p w14:paraId="6D9ED51F" w14:textId="77777777" w:rsidR="00D32D9D" w:rsidRDefault="00000000">
      <w:pPr>
        <w:pStyle w:val="Heading2"/>
      </w:pPr>
      <w:r>
        <w:t>Step 7 — Push to GitHub</w:t>
      </w:r>
    </w:p>
    <w:p w14:paraId="016308A4" w14:textId="77777777" w:rsidR="00D32D9D" w:rsidRDefault="00000000">
      <w:r>
        <w:rPr>
          <w:rFonts w:ascii="Courier New" w:hAnsi="Courier New"/>
        </w:rPr>
        <w:t>git init</w:t>
      </w:r>
      <w:r>
        <w:rPr>
          <w:rFonts w:ascii="Courier New" w:hAnsi="Courier New"/>
        </w:rPr>
        <w:br/>
        <w:t>git add .</w:t>
      </w:r>
      <w:r>
        <w:rPr>
          <w:rFonts w:ascii="Courier New" w:hAnsi="Courier New"/>
        </w:rPr>
        <w:br/>
        <w:t>git commit -m "Initial Commit"</w:t>
      </w:r>
      <w:r>
        <w:rPr>
          <w:rFonts w:ascii="Courier New" w:hAnsi="Courier New"/>
        </w:rPr>
        <w:br/>
        <w:t>git branch -M main</w:t>
      </w:r>
      <w:r>
        <w:rPr>
          <w:rFonts w:ascii="Courier New" w:hAnsi="Courier New"/>
        </w:rPr>
        <w:br/>
        <w:t>git remote add origin https://github.com/YOUR_USERNAME/simple-cicd-app.git</w:t>
      </w:r>
      <w:r>
        <w:rPr>
          <w:rFonts w:ascii="Courier New" w:hAnsi="Courier New"/>
        </w:rPr>
        <w:br/>
        <w:t>git push -u origin main</w:t>
      </w:r>
    </w:p>
    <w:p w14:paraId="4F4F3127" w14:textId="77777777" w:rsidR="00D32D9D" w:rsidRDefault="00000000">
      <w:pPr>
        <w:pStyle w:val="Heading2"/>
      </w:pPr>
      <w:r>
        <w:lastRenderedPageBreak/>
        <w:t>Step 8 — Install Docker in EC2</w:t>
      </w:r>
    </w:p>
    <w:p w14:paraId="2C1D7A24" w14:textId="77777777" w:rsidR="00D32D9D" w:rsidRDefault="00000000">
      <w:r>
        <w:rPr>
          <w:rFonts w:ascii="Courier New" w:hAnsi="Courier New"/>
        </w:rPr>
        <w:t>sudo apt update</w:t>
      </w:r>
      <w:r>
        <w:rPr>
          <w:rFonts w:ascii="Courier New" w:hAnsi="Courier New"/>
        </w:rPr>
        <w:br/>
        <w:t>sudo apt install docker.io -y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sudo curl -L "https://github.com/docker/compose/releases/download/v2.27.0/docker-compose-linux-x86_64" -o /usr/local/bin/docker-compose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sudo chmod +x /usr/local/bin/docker-compose</w:t>
      </w:r>
    </w:p>
    <w:p w14:paraId="01E37546" w14:textId="77777777" w:rsidR="00D32D9D" w:rsidRDefault="00000000">
      <w:pPr>
        <w:pStyle w:val="Heading2"/>
      </w:pPr>
      <w:r>
        <w:t>Step 9 — Clone Project in EC2</w:t>
      </w:r>
    </w:p>
    <w:p w14:paraId="0E16A8C4" w14:textId="77777777" w:rsidR="00D32D9D" w:rsidRDefault="00000000">
      <w:r>
        <w:rPr>
          <w:rFonts w:ascii="Courier New" w:hAnsi="Courier New"/>
        </w:rPr>
        <w:t>mkdir deploy</w:t>
      </w:r>
      <w:r>
        <w:rPr>
          <w:rFonts w:ascii="Courier New" w:hAnsi="Courier New"/>
        </w:rPr>
        <w:br/>
        <w:t>cd deploy</w:t>
      </w:r>
      <w:r>
        <w:rPr>
          <w:rFonts w:ascii="Courier New" w:hAnsi="Courier New"/>
        </w:rPr>
        <w:br/>
        <w:t>git clone https://github.com/YOUR_USERNAME/simple-cicd-app.git .</w:t>
      </w:r>
    </w:p>
    <w:p w14:paraId="165532BC" w14:textId="77777777" w:rsidR="00D32D9D" w:rsidRDefault="00000000">
      <w:pPr>
        <w:pStyle w:val="Heading2"/>
      </w:pPr>
      <w:r>
        <w:t>Step 10 — Run Docker Project</w:t>
      </w:r>
    </w:p>
    <w:p w14:paraId="5D88245F" w14:textId="77777777" w:rsidR="00D32D9D" w:rsidRDefault="00000000">
      <w:r>
        <w:rPr>
          <w:rFonts w:ascii="Courier New" w:hAnsi="Courier New"/>
        </w:rPr>
        <w:t>docker-compose up --build -d</w:t>
      </w:r>
    </w:p>
    <w:p w14:paraId="4AE834B1" w14:textId="77777777" w:rsidR="00D32D9D" w:rsidRDefault="00000000">
      <w:pPr>
        <w:pStyle w:val="Heading2"/>
      </w:pPr>
      <w:r>
        <w:t>Frontend UI Code</w:t>
      </w:r>
    </w:p>
    <w:p w14:paraId="493A3E85" w14:textId="77777777" w:rsidR="00D32D9D" w:rsidRDefault="00000000">
      <w:r>
        <w:rPr>
          <w:rFonts w:ascii="Courier New" w:hAnsi="Courier New"/>
        </w:rPr>
        <w:t>import "./App.css";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function App() {</w:t>
      </w:r>
      <w:r>
        <w:rPr>
          <w:rFonts w:ascii="Courier New" w:hAnsi="Courier New"/>
        </w:rPr>
        <w:br/>
        <w:t xml:space="preserve">  return (</w:t>
      </w:r>
      <w:r>
        <w:rPr>
          <w:rFonts w:ascii="Courier New" w:hAnsi="Courier New"/>
        </w:rPr>
        <w:br/>
        <w:t xml:space="preserve">    &lt;div className="container"&gt;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&lt;div className="card"&gt;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&lt;h1&gt;🚀 CI/CD Auto Deployment App&lt;/h1&gt;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&lt;p&gt;</w:t>
      </w:r>
      <w:r>
        <w:rPr>
          <w:rFonts w:ascii="Courier New" w:hAnsi="Courier New"/>
        </w:rPr>
        <w:br/>
        <w:t xml:space="preserve">          Successfully deployed using:</w:t>
      </w:r>
      <w:r>
        <w:rPr>
          <w:rFonts w:ascii="Courier New" w:hAnsi="Courier New"/>
        </w:rPr>
        <w:br/>
        <w:t xml:space="preserve">        &lt;/p&gt;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&lt;ul&gt;</w:t>
      </w:r>
      <w:r>
        <w:rPr>
          <w:rFonts w:ascii="Courier New" w:hAnsi="Courier New"/>
        </w:rPr>
        <w:br/>
        <w:t xml:space="preserve">          &lt;li&gt;React JS&lt;/li&gt;</w:t>
      </w:r>
      <w:r>
        <w:rPr>
          <w:rFonts w:ascii="Courier New" w:hAnsi="Courier New"/>
        </w:rPr>
        <w:br/>
        <w:t xml:space="preserve">          &lt;li&gt;Docker&lt;/li&gt;</w:t>
      </w:r>
      <w:r>
        <w:rPr>
          <w:rFonts w:ascii="Courier New" w:hAnsi="Courier New"/>
        </w:rPr>
        <w:br/>
        <w:t xml:space="preserve">          &lt;li&gt;GitHub Actions&lt;/li&gt;</w:t>
      </w:r>
      <w:r>
        <w:rPr>
          <w:rFonts w:ascii="Courier New" w:hAnsi="Courier New"/>
        </w:rPr>
        <w:br/>
        <w:t xml:space="preserve">          &lt;li&gt;AWS EC2&lt;/li&gt;</w:t>
      </w:r>
      <w:r>
        <w:rPr>
          <w:rFonts w:ascii="Courier New" w:hAnsi="Courier New"/>
        </w:rPr>
        <w:br/>
        <w:t xml:space="preserve">        &lt;/ul&gt;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&lt;button&gt;</w:t>
      </w:r>
      <w:r>
        <w:rPr>
          <w:rFonts w:ascii="Courier New" w:hAnsi="Courier New"/>
        </w:rPr>
        <w:br/>
        <w:t xml:space="preserve">          Deployment Successful</w:t>
      </w:r>
      <w:r>
        <w:rPr>
          <w:rFonts w:ascii="Courier New" w:hAnsi="Courier New"/>
        </w:rPr>
        <w:br/>
        <w:t xml:space="preserve">        &lt;/button&gt;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&lt;/div&gt;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&lt;/div&gt;</w:t>
      </w:r>
      <w:r>
        <w:rPr>
          <w:rFonts w:ascii="Courier New" w:hAnsi="Courier New"/>
        </w:rPr>
        <w:br/>
        <w:t xml:space="preserve">  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export default App;</w:t>
      </w:r>
      <w:r>
        <w:rPr>
          <w:rFonts w:ascii="Courier New" w:hAnsi="Courier New"/>
        </w:rPr>
        <w:br/>
      </w:r>
    </w:p>
    <w:p w14:paraId="5A7D5473" w14:textId="77777777" w:rsidR="00D32D9D" w:rsidRDefault="00000000">
      <w:pPr>
        <w:pStyle w:val="Heading2"/>
      </w:pPr>
      <w:r>
        <w:t>App.css</w:t>
      </w:r>
    </w:p>
    <w:p w14:paraId="151D9B58" w14:textId="77777777" w:rsidR="00D32D9D" w:rsidRDefault="00000000">
      <w:r>
        <w:rPr>
          <w:rFonts w:ascii="Courier New" w:hAnsi="Courier New"/>
        </w:rPr>
        <w:t>body {</w:t>
      </w:r>
      <w:r>
        <w:rPr>
          <w:rFonts w:ascii="Courier New" w:hAnsi="Courier New"/>
        </w:rPr>
        <w:br/>
        <w:t xml:space="preserve">  margin: 0;</w:t>
      </w:r>
      <w:r>
        <w:rPr>
          <w:rFonts w:ascii="Courier New" w:hAnsi="Courier New"/>
        </w:rPr>
        <w:br/>
        <w:t xml:space="preserve">  font-family: Arial, sans-serif;</w:t>
      </w:r>
      <w:r>
        <w:rPr>
          <w:rFonts w:ascii="Courier New" w:hAnsi="Courier New"/>
        </w:rPr>
        <w:br/>
        <w:t xml:space="preserve">  background: #0f172a;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.container {</w:t>
      </w:r>
      <w:r>
        <w:rPr>
          <w:rFonts w:ascii="Courier New" w:hAnsi="Courier New"/>
        </w:rPr>
        <w:br/>
        <w:t xml:space="preserve">  height: 100vh;</w:t>
      </w:r>
      <w:r>
        <w:rPr>
          <w:rFonts w:ascii="Courier New" w:hAnsi="Courier New"/>
        </w:rPr>
        <w:br/>
        <w:t xml:space="preserve">  display: flex;</w:t>
      </w:r>
      <w:r>
        <w:rPr>
          <w:rFonts w:ascii="Courier New" w:hAnsi="Courier New"/>
        </w:rPr>
        <w:br/>
        <w:t xml:space="preserve">  justify-content: center;</w:t>
      </w:r>
      <w:r>
        <w:rPr>
          <w:rFonts w:ascii="Courier New" w:hAnsi="Courier New"/>
        </w:rPr>
        <w:br/>
        <w:t xml:space="preserve">  align-items: center;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.card {</w:t>
      </w:r>
      <w:r>
        <w:rPr>
          <w:rFonts w:ascii="Courier New" w:hAnsi="Courier New"/>
        </w:rPr>
        <w:br/>
        <w:t xml:space="preserve">  background: white;</w:t>
      </w:r>
      <w:r>
        <w:rPr>
          <w:rFonts w:ascii="Courier New" w:hAnsi="Courier New"/>
        </w:rPr>
        <w:br/>
        <w:t xml:space="preserve">  padding: 40px;</w:t>
      </w:r>
      <w:r>
        <w:rPr>
          <w:rFonts w:ascii="Courier New" w:hAnsi="Courier New"/>
        </w:rPr>
        <w:br/>
        <w:t xml:space="preserve">  border-radius: 12px;</w:t>
      </w:r>
      <w:r>
        <w:rPr>
          <w:rFonts w:ascii="Courier New" w:hAnsi="Courier New"/>
        </w:rPr>
        <w:br/>
        <w:t xml:space="preserve">  width: 400px;</w:t>
      </w:r>
      <w:r>
        <w:rPr>
          <w:rFonts w:ascii="Courier New" w:hAnsi="Courier New"/>
        </w:rPr>
        <w:br/>
        <w:t xml:space="preserve">  text-align: center;</w:t>
      </w:r>
      <w:r>
        <w:rPr>
          <w:rFonts w:ascii="Courier New" w:hAnsi="Courier New"/>
        </w:rPr>
        <w:br/>
        <w:t xml:space="preserve">  box-shadow: 0px 5px 20px rgba(0,0,0,0.3);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h1 {</w:t>
      </w:r>
      <w:r>
        <w:rPr>
          <w:rFonts w:ascii="Courier New" w:hAnsi="Courier New"/>
        </w:rPr>
        <w:br/>
        <w:t xml:space="preserve">  color: #2563eb;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button {</w:t>
      </w:r>
      <w:r>
        <w:rPr>
          <w:rFonts w:ascii="Courier New" w:hAnsi="Courier New"/>
        </w:rPr>
        <w:br/>
        <w:t xml:space="preserve">  margin-top: 25px;</w:t>
      </w:r>
      <w:r>
        <w:rPr>
          <w:rFonts w:ascii="Courier New" w:hAnsi="Courier New"/>
        </w:rPr>
        <w:br/>
        <w:t xml:space="preserve">  padding: 12px 20px;</w:t>
      </w:r>
      <w:r>
        <w:rPr>
          <w:rFonts w:ascii="Courier New" w:hAnsi="Courier New"/>
        </w:rPr>
        <w:br/>
        <w:t xml:space="preserve">  border: none;</w:t>
      </w:r>
      <w:r>
        <w:rPr>
          <w:rFonts w:ascii="Courier New" w:hAnsi="Courier New"/>
        </w:rPr>
        <w:br/>
        <w:t xml:space="preserve">  background: #2563eb;</w:t>
      </w:r>
      <w:r>
        <w:rPr>
          <w:rFonts w:ascii="Courier New" w:hAnsi="Courier New"/>
        </w:rPr>
        <w:br/>
        <w:t xml:space="preserve">  color: white;</w:t>
      </w:r>
      <w:r>
        <w:rPr>
          <w:rFonts w:ascii="Courier New" w:hAnsi="Courier New"/>
        </w:rPr>
        <w:br/>
        <w:t xml:space="preserve">  border-radius: 8px;</w:t>
      </w:r>
      <w:r>
        <w:rPr>
          <w:rFonts w:ascii="Courier New" w:hAnsi="Courier New"/>
        </w:rPr>
        <w:br/>
        <w:t xml:space="preserve">  cursor: pointer;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}</w:t>
      </w:r>
      <w:r>
        <w:rPr>
          <w:rFonts w:ascii="Courier New" w:hAnsi="Courier New"/>
        </w:rPr>
        <w:br/>
      </w:r>
    </w:p>
    <w:p w14:paraId="2BDD3119" w14:textId="77777777" w:rsidR="00D32D9D" w:rsidRDefault="00000000">
      <w:pPr>
        <w:pStyle w:val="Heading2"/>
      </w:pPr>
      <w:r>
        <w:t>GitHub Actions Workflow</w:t>
      </w:r>
    </w:p>
    <w:p w14:paraId="5FB1536A" w14:textId="77777777" w:rsidR="00D32D9D" w:rsidRDefault="00000000">
      <w:r>
        <w:rPr>
          <w:rFonts w:ascii="Courier New" w:hAnsi="Courier New"/>
        </w:rPr>
        <w:t>name: Deploy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on:</w:t>
      </w:r>
      <w:r>
        <w:rPr>
          <w:rFonts w:ascii="Courier New" w:hAnsi="Courier New"/>
        </w:rPr>
        <w:br/>
        <w:t xml:space="preserve">  push:</w:t>
      </w:r>
      <w:r>
        <w:rPr>
          <w:rFonts w:ascii="Courier New" w:hAnsi="Courier New"/>
        </w:rPr>
        <w:br/>
        <w:t xml:space="preserve">    branches:</w:t>
      </w:r>
      <w:r>
        <w:rPr>
          <w:rFonts w:ascii="Courier New" w:hAnsi="Courier New"/>
        </w:rPr>
        <w:br/>
        <w:t xml:space="preserve">      - main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jobs: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deploy: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runs-on: ubuntu-latest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steps: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- name: Checkout</w:t>
      </w:r>
      <w:r>
        <w:rPr>
          <w:rFonts w:ascii="Courier New" w:hAnsi="Courier New"/>
        </w:rPr>
        <w:br/>
        <w:t xml:space="preserve">        uses: actions/checkout@v4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- name: Deploy to EC2</w:t>
      </w:r>
      <w:r>
        <w:rPr>
          <w:rFonts w:ascii="Courier New" w:hAnsi="Courier New"/>
        </w:rPr>
        <w:br/>
        <w:t xml:space="preserve">        uses: appleboy/ssh-action@v1.0.3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with:</w:t>
      </w:r>
      <w:r>
        <w:rPr>
          <w:rFonts w:ascii="Courier New" w:hAnsi="Courier New"/>
        </w:rPr>
        <w:br/>
        <w:t xml:space="preserve">          host: ${{ secrets.EC2_HOST }}</w:t>
      </w:r>
      <w:r>
        <w:rPr>
          <w:rFonts w:ascii="Courier New" w:hAnsi="Courier New"/>
        </w:rPr>
        <w:br/>
        <w:t xml:space="preserve">          username: ubuntu</w:t>
      </w:r>
      <w:r>
        <w:rPr>
          <w:rFonts w:ascii="Courier New" w:hAnsi="Courier New"/>
        </w:rPr>
        <w:br/>
        <w:t xml:space="preserve">          key: ${{ secrets.EC2_SSH_KEY }}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  script: |</w:t>
      </w:r>
      <w:r>
        <w:rPr>
          <w:rFonts w:ascii="Courier New" w:hAnsi="Courier New"/>
        </w:rPr>
        <w:br/>
        <w:t xml:space="preserve">            cd ~/deploy</w:t>
      </w:r>
      <w:r>
        <w:rPr>
          <w:rFonts w:ascii="Courier New" w:hAnsi="Courier New"/>
        </w:rPr>
        <w:br/>
        <w:t xml:space="preserve">            git pull origin main</w:t>
      </w:r>
      <w:r>
        <w:rPr>
          <w:rFonts w:ascii="Courier New" w:hAnsi="Courier New"/>
        </w:rPr>
        <w:br/>
        <w:t xml:space="preserve">            docker-compose down</w:t>
      </w:r>
      <w:r>
        <w:rPr>
          <w:rFonts w:ascii="Courier New" w:hAnsi="Courier New"/>
        </w:rPr>
        <w:br/>
        <w:t xml:space="preserve">            docker-compose up --build -d</w:t>
      </w:r>
      <w:r>
        <w:rPr>
          <w:rFonts w:ascii="Courier New" w:hAnsi="Courier New"/>
        </w:rPr>
        <w:br/>
      </w:r>
    </w:p>
    <w:p w14:paraId="2E5B7E76" w14:textId="77777777" w:rsidR="001D3E5F" w:rsidRPr="001D3E5F" w:rsidRDefault="001D3E5F" w:rsidP="001D3E5F">
      <w:pPr>
        <w:rPr>
          <w:b/>
          <w:bCs/>
        </w:rPr>
      </w:pPr>
      <w:r w:rsidRPr="001D3E5F">
        <w:rPr>
          <w:b/>
          <w:bCs/>
        </w:rPr>
        <w:t>Simple CI/CD Auto Deployment Project Guide</w:t>
      </w:r>
    </w:p>
    <w:p w14:paraId="070F31CA" w14:textId="77777777" w:rsidR="001D3E5F" w:rsidRPr="001D3E5F" w:rsidRDefault="001D3E5F" w:rsidP="001D3E5F">
      <w:r w:rsidRPr="001D3E5F">
        <w:t>Complete beginner-friendly CI/CD deployment guide using React, Docker, GitHub Actions, and AWS EC2.</w:t>
      </w:r>
    </w:p>
    <w:p w14:paraId="6CF5B958" w14:textId="77777777" w:rsidR="001D3E5F" w:rsidRPr="001D3E5F" w:rsidRDefault="001D3E5F" w:rsidP="001D3E5F">
      <w:pPr>
        <w:rPr>
          <w:b/>
          <w:bCs/>
        </w:rPr>
      </w:pPr>
      <w:r w:rsidRPr="001D3E5F">
        <w:rPr>
          <w:b/>
          <w:bCs/>
        </w:rPr>
        <w:t>Fix Frontend GitHub Push Issue</w:t>
      </w:r>
    </w:p>
    <w:p w14:paraId="29D45031" w14:textId="77777777" w:rsidR="001D3E5F" w:rsidRPr="001D3E5F" w:rsidRDefault="001D3E5F" w:rsidP="001D3E5F">
      <w:r w:rsidRPr="001D3E5F">
        <w:t>STEP 1 — CHECK FRONTEND .git</w:t>
      </w:r>
    </w:p>
    <w:p w14:paraId="51153EF1" w14:textId="77777777" w:rsidR="001D3E5F" w:rsidRPr="001D3E5F" w:rsidRDefault="001D3E5F" w:rsidP="001D3E5F">
      <w:r w:rsidRPr="001D3E5F">
        <w:lastRenderedPageBreak/>
        <w:t>Command:</w:t>
      </w:r>
      <w:r w:rsidRPr="001D3E5F">
        <w:br/>
        <w:t>ls -la frontend</w:t>
      </w:r>
    </w:p>
    <w:p w14:paraId="371C86E8" w14:textId="77777777" w:rsidR="001D3E5F" w:rsidRPr="001D3E5F" w:rsidRDefault="001D3E5F" w:rsidP="001D3E5F">
      <w:r w:rsidRPr="001D3E5F">
        <w:t>If you see '.git' inside frontend folder, frontend became separate git repository.</w:t>
      </w:r>
    </w:p>
    <w:p w14:paraId="5C704693" w14:textId="77777777" w:rsidR="001D3E5F" w:rsidRPr="001D3E5F" w:rsidRDefault="001D3E5F" w:rsidP="001D3E5F">
      <w:r w:rsidRPr="001D3E5F">
        <w:t>STEP 2 — REMOVE INNER GIT</w:t>
      </w:r>
    </w:p>
    <w:p w14:paraId="5A505C81" w14:textId="77777777" w:rsidR="001D3E5F" w:rsidRPr="001D3E5F" w:rsidRDefault="001D3E5F" w:rsidP="001D3E5F">
      <w:r w:rsidRPr="001D3E5F">
        <w:t>cd frontend</w:t>
      </w:r>
    </w:p>
    <w:p w14:paraId="57F9984E" w14:textId="77777777" w:rsidR="001D3E5F" w:rsidRPr="001D3E5F" w:rsidRDefault="001D3E5F" w:rsidP="001D3E5F">
      <w:r w:rsidRPr="001D3E5F">
        <w:t>rm -rf .git</w:t>
      </w:r>
    </w:p>
    <w:p w14:paraId="1D54C134" w14:textId="77777777" w:rsidR="001D3E5F" w:rsidRPr="001D3E5F" w:rsidRDefault="001D3E5F" w:rsidP="001D3E5F">
      <w:r w:rsidRPr="001D3E5F">
        <w:t>STEP 3 — COME BACK TO ROOT</w:t>
      </w:r>
    </w:p>
    <w:p w14:paraId="5784ABB3" w14:textId="77777777" w:rsidR="001D3E5F" w:rsidRPr="001D3E5F" w:rsidRDefault="001D3E5F" w:rsidP="001D3E5F">
      <w:r w:rsidRPr="001D3E5F">
        <w:t>cd</w:t>
      </w:r>
      <w:proofErr w:type="gramStart"/>
      <w:r w:rsidRPr="001D3E5F">
        <w:t xml:space="preserve"> ..</w:t>
      </w:r>
      <w:proofErr w:type="gramEnd"/>
    </w:p>
    <w:p w14:paraId="17BBDAA1" w14:textId="77777777" w:rsidR="001D3E5F" w:rsidRPr="001D3E5F" w:rsidRDefault="001D3E5F" w:rsidP="001D3E5F">
      <w:r w:rsidRPr="001D3E5F">
        <w:t>STEP 4 — CREATE ROOT .</w:t>
      </w:r>
      <w:proofErr w:type="spellStart"/>
      <w:r w:rsidRPr="001D3E5F">
        <w:t>gitignore</w:t>
      </w:r>
      <w:proofErr w:type="spellEnd"/>
    </w:p>
    <w:p w14:paraId="1CBF1BD8" w14:textId="77777777" w:rsidR="001D3E5F" w:rsidRPr="001D3E5F" w:rsidRDefault="001D3E5F" w:rsidP="001D3E5F">
      <w:proofErr w:type="spellStart"/>
      <w:r w:rsidRPr="001D3E5F">
        <w:t>node_modules</w:t>
      </w:r>
      <w:proofErr w:type="spellEnd"/>
      <w:r w:rsidRPr="001D3E5F">
        <w:br/>
        <w:t>build</w:t>
      </w:r>
      <w:r w:rsidRPr="001D3E5F">
        <w:br/>
      </w:r>
      <w:proofErr w:type="spellStart"/>
      <w:r w:rsidRPr="001D3E5F">
        <w:t>dist</w:t>
      </w:r>
      <w:proofErr w:type="spellEnd"/>
      <w:r w:rsidRPr="001D3E5F">
        <w:br/>
        <w:t>.env</w:t>
      </w:r>
    </w:p>
    <w:p w14:paraId="6A9C00A3" w14:textId="77777777" w:rsidR="001D3E5F" w:rsidRPr="001D3E5F" w:rsidRDefault="001D3E5F" w:rsidP="001D3E5F">
      <w:r w:rsidRPr="001D3E5F">
        <w:t>STEP 5 — REMOVE OLD CACHE</w:t>
      </w:r>
    </w:p>
    <w:p w14:paraId="7DD15EE1" w14:textId="77777777" w:rsidR="001D3E5F" w:rsidRPr="001D3E5F" w:rsidRDefault="001D3E5F" w:rsidP="001D3E5F">
      <w:r w:rsidRPr="001D3E5F">
        <w:t>git rm -r --cached frontend</w:t>
      </w:r>
    </w:p>
    <w:p w14:paraId="6431CCA1" w14:textId="77777777" w:rsidR="001D3E5F" w:rsidRPr="001D3E5F" w:rsidRDefault="001D3E5F" w:rsidP="001D3E5F">
      <w:r w:rsidRPr="001D3E5F">
        <w:t>git rm -r --cached backend</w:t>
      </w:r>
    </w:p>
    <w:p w14:paraId="65843618" w14:textId="77777777" w:rsidR="001D3E5F" w:rsidRPr="001D3E5F" w:rsidRDefault="001D3E5F" w:rsidP="001D3E5F">
      <w:r w:rsidRPr="001D3E5F">
        <w:t>STEP 6 — ADD FILES AGAIN</w:t>
      </w:r>
    </w:p>
    <w:p w14:paraId="1C1C2F5B" w14:textId="77777777" w:rsidR="001D3E5F" w:rsidRPr="001D3E5F" w:rsidRDefault="001D3E5F" w:rsidP="001D3E5F">
      <w:r w:rsidRPr="001D3E5F">
        <w:t xml:space="preserve">git </w:t>
      </w:r>
      <w:proofErr w:type="gramStart"/>
      <w:r w:rsidRPr="001D3E5F">
        <w:t>add</w:t>
      </w:r>
      <w:proofErr w:type="gramEnd"/>
      <w:r w:rsidRPr="001D3E5F">
        <w:t xml:space="preserve"> .</w:t>
      </w:r>
    </w:p>
    <w:p w14:paraId="00517A79" w14:textId="77777777" w:rsidR="001D3E5F" w:rsidRPr="001D3E5F" w:rsidRDefault="001D3E5F" w:rsidP="001D3E5F">
      <w:r w:rsidRPr="001D3E5F">
        <w:t>STEP 7 — VERIFY</w:t>
      </w:r>
    </w:p>
    <w:p w14:paraId="50D42137" w14:textId="77777777" w:rsidR="001D3E5F" w:rsidRPr="001D3E5F" w:rsidRDefault="001D3E5F" w:rsidP="001D3E5F">
      <w:r w:rsidRPr="001D3E5F">
        <w:t>git status</w:t>
      </w:r>
    </w:p>
    <w:p w14:paraId="750B09BB" w14:textId="77777777" w:rsidR="001D3E5F" w:rsidRPr="001D3E5F" w:rsidRDefault="001D3E5F" w:rsidP="001D3E5F">
      <w:r w:rsidRPr="001D3E5F">
        <w:t>You should see frontend files like:</w:t>
      </w:r>
      <w:r w:rsidRPr="001D3E5F">
        <w:br/>
        <w:t>frontend/</w:t>
      </w:r>
      <w:proofErr w:type="spellStart"/>
      <w:r w:rsidRPr="001D3E5F">
        <w:t>src</w:t>
      </w:r>
      <w:proofErr w:type="spellEnd"/>
      <w:r w:rsidRPr="001D3E5F">
        <w:t>/App.js</w:t>
      </w:r>
      <w:r w:rsidRPr="001D3E5F">
        <w:br/>
        <w:t>frontend/</w:t>
      </w:r>
      <w:proofErr w:type="spellStart"/>
      <w:r w:rsidRPr="001D3E5F">
        <w:t>package.json</w:t>
      </w:r>
      <w:proofErr w:type="spellEnd"/>
      <w:r w:rsidRPr="001D3E5F">
        <w:br/>
        <w:t>frontend/</w:t>
      </w:r>
      <w:proofErr w:type="spellStart"/>
      <w:r w:rsidRPr="001D3E5F">
        <w:t>Dockerfile</w:t>
      </w:r>
      <w:proofErr w:type="spellEnd"/>
    </w:p>
    <w:p w14:paraId="43812F7D" w14:textId="77777777" w:rsidR="001D3E5F" w:rsidRPr="001D3E5F" w:rsidRDefault="001D3E5F" w:rsidP="001D3E5F">
      <w:r w:rsidRPr="001D3E5F">
        <w:t>STEP 8 — COMMIT</w:t>
      </w:r>
    </w:p>
    <w:p w14:paraId="4E079F42" w14:textId="77777777" w:rsidR="001D3E5F" w:rsidRPr="001D3E5F" w:rsidRDefault="001D3E5F" w:rsidP="001D3E5F">
      <w:r w:rsidRPr="001D3E5F">
        <w:t>git commit -m "Fixed frontend push"</w:t>
      </w:r>
    </w:p>
    <w:p w14:paraId="15758072" w14:textId="77777777" w:rsidR="001D3E5F" w:rsidRPr="001D3E5F" w:rsidRDefault="001D3E5F" w:rsidP="001D3E5F">
      <w:r w:rsidRPr="001D3E5F">
        <w:t>STEP 9 — PUSH</w:t>
      </w:r>
    </w:p>
    <w:p w14:paraId="57CD443E" w14:textId="77777777" w:rsidR="001D3E5F" w:rsidRPr="001D3E5F" w:rsidRDefault="001D3E5F" w:rsidP="001D3E5F">
      <w:r w:rsidRPr="001D3E5F">
        <w:t>git push origin main</w:t>
      </w:r>
    </w:p>
    <w:p w14:paraId="78BFEC84" w14:textId="77777777" w:rsidR="001D3E5F" w:rsidRPr="001D3E5F" w:rsidRDefault="001D3E5F" w:rsidP="001D3E5F">
      <w:r w:rsidRPr="001D3E5F">
        <w:t>STEP 10 — VERIFY IN GITHUB</w:t>
      </w:r>
    </w:p>
    <w:p w14:paraId="75E176AA" w14:textId="77777777" w:rsidR="001D3E5F" w:rsidRPr="001D3E5F" w:rsidRDefault="001D3E5F" w:rsidP="001D3E5F">
      <w:r w:rsidRPr="001D3E5F">
        <w:lastRenderedPageBreak/>
        <w:t>GitHub frontend folder should contain:</w:t>
      </w:r>
      <w:r w:rsidRPr="001D3E5F">
        <w:br/>
      </w:r>
      <w:proofErr w:type="spellStart"/>
      <w:r w:rsidRPr="001D3E5F">
        <w:t>src</w:t>
      </w:r>
      <w:proofErr w:type="spellEnd"/>
      <w:r w:rsidRPr="001D3E5F">
        <w:br/>
        <w:t>public</w:t>
      </w:r>
      <w:r w:rsidRPr="001D3E5F">
        <w:br/>
      </w:r>
      <w:proofErr w:type="spellStart"/>
      <w:r w:rsidRPr="001D3E5F">
        <w:t>package.json</w:t>
      </w:r>
      <w:proofErr w:type="spellEnd"/>
      <w:r w:rsidRPr="001D3E5F">
        <w:br/>
      </w:r>
      <w:proofErr w:type="spellStart"/>
      <w:r w:rsidRPr="001D3E5F">
        <w:t>Dockerfile</w:t>
      </w:r>
      <w:proofErr w:type="spellEnd"/>
    </w:p>
    <w:p w14:paraId="65925B8E" w14:textId="77777777" w:rsidR="001D3E5F" w:rsidRPr="001D3E5F" w:rsidRDefault="001D3E5F" w:rsidP="001D3E5F">
      <w:pPr>
        <w:rPr>
          <w:b/>
          <w:bCs/>
        </w:rPr>
      </w:pPr>
      <w:r w:rsidRPr="001D3E5F">
        <w:rPr>
          <w:b/>
          <w:bCs/>
        </w:rPr>
        <w:t>Frontend UI Code</w:t>
      </w:r>
    </w:p>
    <w:p w14:paraId="3ACF43E8" w14:textId="77777777" w:rsidR="001D3E5F" w:rsidRPr="001D3E5F" w:rsidRDefault="001D3E5F" w:rsidP="001D3E5F">
      <w:r w:rsidRPr="001D3E5F">
        <w:t>App.js</w:t>
      </w:r>
      <w:r w:rsidRPr="001D3E5F">
        <w:br/>
      </w:r>
      <w:r w:rsidRPr="001D3E5F">
        <w:br/>
        <w:t>import "./App.css";</w:t>
      </w:r>
      <w:r w:rsidRPr="001D3E5F">
        <w:br/>
      </w:r>
      <w:r w:rsidRPr="001D3E5F">
        <w:br/>
        <w:t>function App() {</w:t>
      </w:r>
      <w:r w:rsidRPr="001D3E5F">
        <w:br/>
        <w:t xml:space="preserve">  return (</w:t>
      </w:r>
      <w:r w:rsidRPr="001D3E5F">
        <w:br/>
        <w:t xml:space="preserve">    &lt;div </w:t>
      </w:r>
      <w:proofErr w:type="spellStart"/>
      <w:r w:rsidRPr="001D3E5F">
        <w:t>className</w:t>
      </w:r>
      <w:proofErr w:type="spellEnd"/>
      <w:r w:rsidRPr="001D3E5F">
        <w:t>="container"&gt;</w:t>
      </w:r>
      <w:r w:rsidRPr="001D3E5F">
        <w:br/>
      </w:r>
      <w:r w:rsidRPr="001D3E5F">
        <w:br/>
        <w:t xml:space="preserve">      &lt;div </w:t>
      </w:r>
      <w:proofErr w:type="spellStart"/>
      <w:r w:rsidRPr="001D3E5F">
        <w:t>className</w:t>
      </w:r>
      <w:proofErr w:type="spellEnd"/>
      <w:r w:rsidRPr="001D3E5F">
        <w:t>="card"&gt;</w:t>
      </w:r>
      <w:r w:rsidRPr="001D3E5F">
        <w:br/>
      </w:r>
      <w:r w:rsidRPr="001D3E5F">
        <w:br/>
        <w:t xml:space="preserve">        &lt;h1&gt;</w:t>
      </w:r>
      <w:r w:rsidRPr="001D3E5F">
        <w:rPr>
          <w:rFonts w:ascii="Segoe UI Emoji" w:hAnsi="Segoe UI Emoji" w:cs="Segoe UI Emoji"/>
        </w:rPr>
        <w:t>🚀</w:t>
      </w:r>
      <w:r w:rsidRPr="001D3E5F">
        <w:t xml:space="preserve"> CI/CD Auto Deployment App&lt;/h1&gt;</w:t>
      </w:r>
      <w:r w:rsidRPr="001D3E5F">
        <w:br/>
      </w:r>
      <w:r w:rsidRPr="001D3E5F">
        <w:br/>
        <w:t xml:space="preserve">        &lt;p&gt;</w:t>
      </w:r>
      <w:r w:rsidRPr="001D3E5F">
        <w:br/>
        <w:t xml:space="preserve">          Successfully deployed using:</w:t>
      </w:r>
      <w:r w:rsidRPr="001D3E5F">
        <w:br/>
        <w:t xml:space="preserve">        &lt;/p&gt;</w:t>
      </w:r>
      <w:r w:rsidRPr="001D3E5F">
        <w:br/>
      </w:r>
      <w:r w:rsidRPr="001D3E5F">
        <w:br/>
        <w:t xml:space="preserve">        &lt;ul&gt;</w:t>
      </w:r>
      <w:r w:rsidRPr="001D3E5F">
        <w:br/>
        <w:t xml:space="preserve">          &lt;li&gt;React JS&lt;/li&gt;</w:t>
      </w:r>
      <w:r w:rsidRPr="001D3E5F">
        <w:br/>
        <w:t xml:space="preserve">          &lt;li&gt;Docker&lt;/li&gt;</w:t>
      </w:r>
      <w:r w:rsidRPr="001D3E5F">
        <w:br/>
        <w:t xml:space="preserve">          &lt;li&gt;GitHub Actions&lt;/li&gt;</w:t>
      </w:r>
      <w:r w:rsidRPr="001D3E5F">
        <w:br/>
        <w:t xml:space="preserve">          &lt;li&gt;AWS EC2&lt;/li&gt;</w:t>
      </w:r>
      <w:r w:rsidRPr="001D3E5F">
        <w:br/>
        <w:t xml:space="preserve">        &lt;/ul&gt;</w:t>
      </w:r>
      <w:r w:rsidRPr="001D3E5F">
        <w:br/>
      </w:r>
      <w:r w:rsidRPr="001D3E5F">
        <w:br/>
        <w:t xml:space="preserve">        &lt;button&gt;</w:t>
      </w:r>
      <w:r w:rsidRPr="001D3E5F">
        <w:br/>
        <w:t xml:space="preserve">          Deployment Successful</w:t>
      </w:r>
      <w:r w:rsidRPr="001D3E5F">
        <w:br/>
        <w:t xml:space="preserve">        &lt;/button&gt;</w:t>
      </w:r>
      <w:r w:rsidRPr="001D3E5F">
        <w:br/>
      </w:r>
      <w:r w:rsidRPr="001D3E5F">
        <w:br/>
        <w:t xml:space="preserve">      &lt;/div&gt;</w:t>
      </w:r>
      <w:r w:rsidRPr="001D3E5F">
        <w:br/>
      </w:r>
      <w:r w:rsidRPr="001D3E5F">
        <w:br/>
        <w:t xml:space="preserve">    &lt;/div&gt;</w:t>
      </w:r>
      <w:r w:rsidRPr="001D3E5F">
        <w:br/>
        <w:t xml:space="preserve">  );</w:t>
      </w:r>
      <w:r w:rsidRPr="001D3E5F">
        <w:br/>
        <w:t>}</w:t>
      </w:r>
      <w:r w:rsidRPr="001D3E5F">
        <w:br/>
      </w:r>
      <w:r w:rsidRPr="001D3E5F">
        <w:br/>
        <w:t>export default App;</w:t>
      </w:r>
      <w:r w:rsidRPr="001D3E5F">
        <w:br/>
      </w:r>
    </w:p>
    <w:p w14:paraId="3C6CF5A5" w14:textId="77777777" w:rsidR="001D3E5F" w:rsidRPr="001D3E5F" w:rsidRDefault="001D3E5F" w:rsidP="001D3E5F">
      <w:pPr>
        <w:rPr>
          <w:b/>
          <w:bCs/>
        </w:rPr>
      </w:pPr>
      <w:r w:rsidRPr="001D3E5F">
        <w:rPr>
          <w:b/>
          <w:bCs/>
        </w:rPr>
        <w:lastRenderedPageBreak/>
        <w:t>App.css</w:t>
      </w:r>
    </w:p>
    <w:p w14:paraId="3B189707" w14:textId="77777777" w:rsidR="001D3E5F" w:rsidRPr="001D3E5F" w:rsidRDefault="001D3E5F" w:rsidP="001D3E5F">
      <w:r w:rsidRPr="001D3E5F">
        <w:t>body {</w:t>
      </w:r>
      <w:r w:rsidRPr="001D3E5F">
        <w:br/>
        <w:t xml:space="preserve">  margin: 0;</w:t>
      </w:r>
      <w:r w:rsidRPr="001D3E5F">
        <w:br/>
        <w:t xml:space="preserve">  font-family: Arial, sans-serif;</w:t>
      </w:r>
      <w:r w:rsidRPr="001D3E5F">
        <w:br/>
        <w:t xml:space="preserve">  background: #0f172a;</w:t>
      </w:r>
      <w:r w:rsidRPr="001D3E5F">
        <w:br/>
        <w:t>}</w:t>
      </w:r>
      <w:r w:rsidRPr="001D3E5F">
        <w:br/>
      </w:r>
      <w:r w:rsidRPr="001D3E5F">
        <w:br/>
        <w:t>.container {</w:t>
      </w:r>
      <w:r w:rsidRPr="001D3E5F">
        <w:br/>
        <w:t xml:space="preserve">  height: 100vh;</w:t>
      </w:r>
      <w:r w:rsidRPr="001D3E5F">
        <w:br/>
        <w:t xml:space="preserve">  display: flex;</w:t>
      </w:r>
      <w:r w:rsidRPr="001D3E5F">
        <w:br/>
        <w:t xml:space="preserve">  justify-content: center;</w:t>
      </w:r>
      <w:r w:rsidRPr="001D3E5F">
        <w:br/>
        <w:t xml:space="preserve">  align-items: center;</w:t>
      </w:r>
      <w:r w:rsidRPr="001D3E5F">
        <w:br/>
        <w:t>}</w:t>
      </w:r>
      <w:r w:rsidRPr="001D3E5F">
        <w:br/>
      </w:r>
      <w:r w:rsidRPr="001D3E5F">
        <w:br/>
        <w:t>.card {</w:t>
      </w:r>
      <w:r w:rsidRPr="001D3E5F">
        <w:br/>
        <w:t xml:space="preserve">  background: white;</w:t>
      </w:r>
      <w:r w:rsidRPr="001D3E5F">
        <w:br/>
        <w:t xml:space="preserve">  padding: 40px;</w:t>
      </w:r>
      <w:r w:rsidRPr="001D3E5F">
        <w:br/>
        <w:t xml:space="preserve">  border-radius: 12px;</w:t>
      </w:r>
      <w:r w:rsidRPr="001D3E5F">
        <w:br/>
        <w:t xml:space="preserve">  width: 400px;</w:t>
      </w:r>
      <w:r w:rsidRPr="001D3E5F">
        <w:br/>
        <w:t xml:space="preserve">  text-align: center;</w:t>
      </w:r>
      <w:r w:rsidRPr="001D3E5F">
        <w:br/>
        <w:t xml:space="preserve">  box-shadow: 0px 5px 20px </w:t>
      </w:r>
      <w:proofErr w:type="spellStart"/>
      <w:r w:rsidRPr="001D3E5F">
        <w:t>rgba</w:t>
      </w:r>
      <w:proofErr w:type="spellEnd"/>
      <w:r w:rsidRPr="001D3E5F">
        <w:t>(0,0,0,0.3);</w:t>
      </w:r>
      <w:r w:rsidRPr="001D3E5F">
        <w:br/>
        <w:t>}</w:t>
      </w:r>
      <w:r w:rsidRPr="001D3E5F">
        <w:br/>
      </w:r>
      <w:r w:rsidRPr="001D3E5F">
        <w:br/>
        <w:t>h1 {</w:t>
      </w:r>
      <w:r w:rsidRPr="001D3E5F">
        <w:br/>
        <w:t xml:space="preserve">  color: #2563eb;</w:t>
      </w:r>
      <w:r w:rsidRPr="001D3E5F">
        <w:br/>
        <w:t>}</w:t>
      </w:r>
      <w:r w:rsidRPr="001D3E5F">
        <w:br/>
      </w:r>
      <w:r w:rsidRPr="001D3E5F">
        <w:br/>
        <w:t>button {</w:t>
      </w:r>
      <w:r w:rsidRPr="001D3E5F">
        <w:br/>
        <w:t xml:space="preserve">  margin-top: 25px;</w:t>
      </w:r>
      <w:r w:rsidRPr="001D3E5F">
        <w:br/>
        <w:t xml:space="preserve">  padding: 12px 20px;</w:t>
      </w:r>
      <w:r w:rsidRPr="001D3E5F">
        <w:br/>
        <w:t xml:space="preserve">  border: none;</w:t>
      </w:r>
      <w:r w:rsidRPr="001D3E5F">
        <w:br/>
        <w:t xml:space="preserve">  background: #2563eb;</w:t>
      </w:r>
      <w:r w:rsidRPr="001D3E5F">
        <w:br/>
        <w:t xml:space="preserve">  color: white;</w:t>
      </w:r>
      <w:r w:rsidRPr="001D3E5F">
        <w:br/>
        <w:t xml:space="preserve">  border-radius: 8px;</w:t>
      </w:r>
      <w:r w:rsidRPr="001D3E5F">
        <w:br/>
        <w:t xml:space="preserve">  cursor: pointer;</w:t>
      </w:r>
      <w:r w:rsidRPr="001D3E5F">
        <w:br/>
        <w:t>}</w:t>
      </w:r>
      <w:r w:rsidRPr="001D3E5F">
        <w:br/>
      </w:r>
    </w:p>
    <w:p w14:paraId="3966CA73" w14:textId="77777777" w:rsidR="001D3E5F" w:rsidRPr="001D3E5F" w:rsidRDefault="001D3E5F" w:rsidP="001D3E5F">
      <w:pPr>
        <w:rPr>
          <w:b/>
          <w:bCs/>
        </w:rPr>
      </w:pPr>
      <w:r w:rsidRPr="001D3E5F">
        <w:rPr>
          <w:b/>
          <w:bCs/>
        </w:rPr>
        <w:t>Final Result</w:t>
      </w:r>
    </w:p>
    <w:p w14:paraId="37716EA0" w14:textId="77777777" w:rsidR="001D3E5F" w:rsidRPr="001D3E5F" w:rsidRDefault="001D3E5F" w:rsidP="001D3E5F">
      <w:r w:rsidRPr="001D3E5F">
        <w:t>After fixing frontend Git tracking and pushing to GitHub, your GitHub Actions workflow automatically deploys the application to AWS EC2.</w:t>
      </w:r>
    </w:p>
    <w:p w14:paraId="3180A42E" w14:textId="7A706A5A" w:rsidR="00D32D9D" w:rsidRDefault="00D32D9D"/>
    <w:sectPr w:rsidR="00D32D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957986">
    <w:abstractNumId w:val="8"/>
  </w:num>
  <w:num w:numId="2" w16cid:durableId="992298837">
    <w:abstractNumId w:val="6"/>
  </w:num>
  <w:num w:numId="3" w16cid:durableId="1204173193">
    <w:abstractNumId w:val="5"/>
  </w:num>
  <w:num w:numId="4" w16cid:durableId="1423529934">
    <w:abstractNumId w:val="4"/>
  </w:num>
  <w:num w:numId="5" w16cid:durableId="105736608">
    <w:abstractNumId w:val="7"/>
  </w:num>
  <w:num w:numId="6" w16cid:durableId="1024285740">
    <w:abstractNumId w:val="3"/>
  </w:num>
  <w:num w:numId="7" w16cid:durableId="1516766358">
    <w:abstractNumId w:val="2"/>
  </w:num>
  <w:num w:numId="8" w16cid:durableId="238826951">
    <w:abstractNumId w:val="1"/>
  </w:num>
  <w:num w:numId="9" w16cid:durableId="56356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E5F"/>
    <w:rsid w:val="0029639D"/>
    <w:rsid w:val="00326F90"/>
    <w:rsid w:val="0071230D"/>
    <w:rsid w:val="007C295D"/>
    <w:rsid w:val="00AA1D8D"/>
    <w:rsid w:val="00B47730"/>
    <w:rsid w:val="00C63EF6"/>
    <w:rsid w:val="00CB0664"/>
    <w:rsid w:val="00D32D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C5624"/>
  <w14:defaultImageDpi w14:val="300"/>
  <w15:docId w15:val="{D15E7360-016B-458A-829E-77F93AC9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Udhayarasu E</cp:lastModifiedBy>
  <cp:revision>2</cp:revision>
  <dcterms:created xsi:type="dcterms:W3CDTF">2013-12-23T23:15:00Z</dcterms:created>
  <dcterms:modified xsi:type="dcterms:W3CDTF">2026-05-09T05:04:00Z</dcterms:modified>
  <cp:category/>
</cp:coreProperties>
</file>